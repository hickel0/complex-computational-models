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Time Series Analysis &amp; Forecasting Notes</w:t>
      </w:r>
    </w:p>
    <w:p>
      <w:r>
        <w:t>Includes ARIMA, SARIMA, Forecasting Models, Diagnostics.</w:t>
      </w:r>
    </w:p>
    <w:p>
      <w:r>
        <w:t>See PDF master version for full expanded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