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6B64" w14:textId="77777777" w:rsidR="00D86A37" w:rsidRPr="005D7B03" w:rsidRDefault="00820FF8" w:rsidP="005D7B03">
      <w:pPr>
        <w:pStyle w:val="Title"/>
      </w:pPr>
      <w:r w:rsidRPr="005D7B03">
        <w:t>Virus Spread Agent-Based Model</w:t>
      </w:r>
    </w:p>
    <w:p w14:paraId="699F390E" w14:textId="635DD92E" w:rsidR="00D86A37" w:rsidRPr="00772A06" w:rsidRDefault="00820FF8" w:rsidP="00772A06">
      <w:pPr>
        <w:pStyle w:val="Subtitle"/>
        <w:rPr>
          <w:color w:val="595959" w:themeColor="text1" w:themeTint="A6"/>
        </w:rPr>
      </w:pPr>
      <w:r w:rsidRPr="00772A06">
        <w:rPr>
          <w:color w:val="595959" w:themeColor="text1" w:themeTint="A6"/>
        </w:rPr>
        <w:t>CSC1111 - Building Complex Computational Models</w:t>
      </w:r>
      <w:r w:rsidRPr="00772A06">
        <w:rPr>
          <w:color w:val="595959" w:themeColor="text1" w:themeTint="A6"/>
        </w:rPr>
        <w:br/>
      </w:r>
      <w:r w:rsidRPr="00772A06">
        <w:rPr>
          <w:color w:val="595959" w:themeColor="text1" w:themeTint="A6"/>
        </w:rPr>
        <w:br/>
      </w:r>
      <w:r w:rsidR="00275F67" w:rsidRPr="00772A06">
        <w:rPr>
          <w:b w:val="0"/>
          <w:bCs/>
          <w:i w:val="0"/>
          <w:iCs w:val="0"/>
          <w:color w:val="auto"/>
        </w:rPr>
        <w:t xml:space="preserve">Lee Hickey </w:t>
      </w:r>
      <w:r w:rsidRPr="00772A06">
        <w:rPr>
          <w:b w:val="0"/>
          <w:bCs/>
          <w:i w:val="0"/>
          <w:iCs w:val="0"/>
          <w:color w:val="auto"/>
        </w:rPr>
        <w:t xml:space="preserve">- </w:t>
      </w:r>
      <w:r w:rsidR="00275F67" w:rsidRPr="00772A06">
        <w:rPr>
          <w:b w:val="0"/>
          <w:bCs/>
          <w:i w:val="0"/>
          <w:iCs w:val="0"/>
          <w:color w:val="auto"/>
        </w:rPr>
        <w:t>21407166</w:t>
      </w:r>
      <w:r w:rsidRPr="00772A06">
        <w:rPr>
          <w:b w:val="0"/>
          <w:bCs/>
          <w:i w:val="0"/>
          <w:iCs w:val="0"/>
          <w:color w:val="auto"/>
        </w:rPr>
        <w:br/>
      </w:r>
      <w:r w:rsidR="00275F67" w:rsidRPr="00772A06">
        <w:rPr>
          <w:b w:val="0"/>
          <w:bCs/>
          <w:i w:val="0"/>
          <w:iCs w:val="0"/>
          <w:color w:val="auto"/>
        </w:rPr>
        <w:t>Emma Reen</w:t>
      </w:r>
      <w:r w:rsidRPr="00772A06">
        <w:rPr>
          <w:b w:val="0"/>
          <w:bCs/>
          <w:i w:val="0"/>
          <w:iCs w:val="0"/>
          <w:color w:val="auto"/>
        </w:rPr>
        <w:t xml:space="preserve"> - [Student Number]</w:t>
      </w:r>
      <w:r w:rsidRPr="00772A06">
        <w:rPr>
          <w:b w:val="0"/>
          <w:bCs/>
          <w:i w:val="0"/>
          <w:iCs w:val="0"/>
          <w:color w:val="auto"/>
        </w:rPr>
        <w:br/>
      </w:r>
      <w:r w:rsidRPr="00772A06">
        <w:rPr>
          <w:b w:val="0"/>
          <w:bCs/>
          <w:i w:val="0"/>
          <w:iCs w:val="0"/>
          <w:color w:val="auto"/>
        </w:rPr>
        <w:br/>
        <w:t>April 2026</w:t>
      </w:r>
    </w:p>
    <w:p w14:paraId="1C5CC766" w14:textId="77777777" w:rsidR="00D86A37" w:rsidRDefault="00820FF8" w:rsidP="005D7B03">
      <w:pPr>
        <w:pStyle w:val="Heading1"/>
      </w:pPr>
      <w:r>
        <w:t xml:space="preserve">1. </w:t>
      </w:r>
      <w:r w:rsidRPr="005D7B03">
        <w:t>Introduction</w:t>
      </w:r>
    </w:p>
    <w:p w14:paraId="2E5A4A74" w14:textId="77777777" w:rsidR="00D86A37" w:rsidRPr="005D7B03" w:rsidRDefault="00820FF8" w:rsidP="005D7B03">
      <w:pPr>
        <w:pStyle w:val="Heading2"/>
      </w:pPr>
      <w:r w:rsidRPr="005D7B03">
        <w:t>1.1 Purpose</w:t>
      </w:r>
    </w:p>
    <w:p w14:paraId="58E71908" w14:textId="5BBAF35B" w:rsidR="00D86A37" w:rsidRDefault="00820FF8" w:rsidP="002C7CF7">
      <w:r>
        <w:t>This project implements an Agent-Based Model (ABM) simulating how a virus spreads through a population. The model uses the SIR framework where individuals are either Susceptible</w:t>
      </w:r>
      <w:r w:rsidR="00437847">
        <w:t xml:space="preserve">, meaning they </w:t>
      </w:r>
      <w:r>
        <w:t>can catch the virus</w:t>
      </w:r>
      <w:r>
        <w:t>, Infected</w:t>
      </w:r>
      <w:r w:rsidR="00437847">
        <w:t xml:space="preserve">, they </w:t>
      </w:r>
      <w:r>
        <w:t>have the virus</w:t>
      </w:r>
      <w:r w:rsidR="00437847">
        <w:t>,</w:t>
      </w:r>
      <w:r>
        <w:t xml:space="preserve"> or Recovered</w:t>
      </w:r>
      <w:r w:rsidR="00437847">
        <w:t>, they have had the virus and are now immune</w:t>
      </w:r>
      <w:r>
        <w:t>.</w:t>
      </w:r>
    </w:p>
    <w:p w14:paraId="34B84064" w14:textId="77777777" w:rsidR="00D86A37" w:rsidRDefault="00820FF8" w:rsidP="002C7CF7">
      <w:r>
        <w:t>The simulation aims to:</w:t>
      </w:r>
    </w:p>
    <w:p w14:paraId="1B8B192B" w14:textId="1A7B5409" w:rsidR="00D86A37" w:rsidRDefault="00820FF8" w:rsidP="002C7CF7">
      <w:pPr>
        <w:pStyle w:val="ListBullet"/>
      </w:pPr>
      <w:r>
        <w:t xml:space="preserve">Show how diseases spread through </w:t>
      </w:r>
      <w:r w:rsidR="00883FC2">
        <w:t xml:space="preserve">proximity </w:t>
      </w:r>
      <w:r>
        <w:t>between individuals</w:t>
      </w:r>
    </w:p>
    <w:p w14:paraId="42513C1F" w14:textId="0FA96315" w:rsidR="00D86A37" w:rsidRDefault="00820FF8" w:rsidP="002C7CF7">
      <w:pPr>
        <w:pStyle w:val="ListBullet"/>
      </w:pPr>
      <w:r>
        <w:t xml:space="preserve">Demonstrate the effect of </w:t>
      </w:r>
      <w:r w:rsidR="00883FC2">
        <w:t xml:space="preserve">various </w:t>
      </w:r>
      <w:r>
        <w:t>parameters like infection rate</w:t>
      </w:r>
      <w:r w:rsidR="00883FC2">
        <w:t>, population, recovery rate a</w:t>
      </w:r>
      <w:r>
        <w:t>nd social distancing</w:t>
      </w:r>
    </w:p>
    <w:p w14:paraId="417C3F43" w14:textId="77777777" w:rsidR="00D86A37" w:rsidRDefault="00820FF8" w:rsidP="002C7CF7">
      <w:pPr>
        <w:pStyle w:val="ListBullet"/>
      </w:pPr>
      <w:r>
        <w:t>Visualise epidemic dynamics with real-time graphs</w:t>
      </w:r>
    </w:p>
    <w:p w14:paraId="5693CA8D" w14:textId="5C058BB2" w:rsidR="00D86A37" w:rsidRDefault="00820FF8" w:rsidP="002C7CF7">
      <w:pPr>
        <w:pStyle w:val="ListBullet"/>
      </w:pPr>
      <w:r>
        <w:t>Allow experimentation with</w:t>
      </w:r>
      <w:r w:rsidR="00883FC2">
        <w:t xml:space="preserve"> a wide range of</w:t>
      </w:r>
      <w:r>
        <w:t xml:space="preserve"> different scenarios</w:t>
      </w:r>
    </w:p>
    <w:p w14:paraId="7ECE5B8F" w14:textId="77777777" w:rsidR="00D86A37" w:rsidRDefault="00820FF8" w:rsidP="005D7B03">
      <w:pPr>
        <w:pStyle w:val="Heading2"/>
      </w:pPr>
      <w:r>
        <w:t>1.2 Why Agent-Based Modelling?</w:t>
      </w:r>
    </w:p>
    <w:p w14:paraId="4D9B8312" w14:textId="09A527EF" w:rsidR="00D86A37" w:rsidRDefault="00820FF8" w:rsidP="002C7CF7">
      <w:r>
        <w:t xml:space="preserve">ABMs simulate each individual </w:t>
      </w:r>
      <w:r w:rsidR="00883FC2">
        <w:t>separately;</w:t>
      </w:r>
      <w:r>
        <w:t xml:space="preserve"> </w:t>
      </w:r>
      <w:r w:rsidR="00883FC2">
        <w:t>t</w:t>
      </w:r>
      <w:r>
        <w:t xml:space="preserve">his captures important real-world features like spatial clustering </w:t>
      </w:r>
      <w:r>
        <w:t>and randomness in transmission. Each agent makes independent decisions based on</w:t>
      </w:r>
      <w:r w:rsidR="00883FC2">
        <w:t xml:space="preserve"> very</w:t>
      </w:r>
      <w:r>
        <w:t xml:space="preserve"> simple rules, but complex patterns emerge from their interactions.</w:t>
      </w:r>
    </w:p>
    <w:p w14:paraId="620028C5" w14:textId="77777777" w:rsidR="00D86A37" w:rsidRDefault="00820FF8" w:rsidP="005D7B03">
      <w:pPr>
        <w:pStyle w:val="Heading1"/>
      </w:pPr>
      <w:r>
        <w:t>2. Model Description</w:t>
      </w:r>
    </w:p>
    <w:p w14:paraId="3B290899" w14:textId="77777777" w:rsidR="00D86A37" w:rsidRDefault="00820FF8" w:rsidP="005D7B03">
      <w:pPr>
        <w:pStyle w:val="Heading2"/>
      </w:pPr>
      <w:r>
        <w:t>2.1 Agents</w:t>
      </w:r>
    </w:p>
    <w:p w14:paraId="303BB92A" w14:textId="029FC113" w:rsidR="00D86A37" w:rsidRDefault="00820FF8" w:rsidP="002C7CF7">
      <w:r>
        <w:t xml:space="preserve">Each agent represents </w:t>
      </w:r>
      <w:r w:rsidR="00883FC2">
        <w:t>a singular</w:t>
      </w:r>
      <w:r>
        <w:t xml:space="preserve"> person and has:</w:t>
      </w:r>
    </w:p>
    <w:p w14:paraId="7E3B4317" w14:textId="77777777" w:rsidR="00D86A37" w:rsidRDefault="00820FF8" w:rsidP="002C7CF7">
      <w:pPr>
        <w:pStyle w:val="ListBullet"/>
      </w:pPr>
      <w:r>
        <w:t>Position (x, y) - location in 2D space</w:t>
      </w:r>
    </w:p>
    <w:p w14:paraId="4289CA75" w14:textId="77777777" w:rsidR="00D86A37" w:rsidRDefault="00820FF8" w:rsidP="002C7CF7">
      <w:pPr>
        <w:pStyle w:val="ListBullet"/>
      </w:pPr>
      <w:r>
        <w:t>State - Susceptible (S), Infected (I), Recovered (R), or Dead (D)</w:t>
      </w:r>
    </w:p>
    <w:p w14:paraId="3B28C325" w14:textId="77777777" w:rsidR="00D86A37" w:rsidRDefault="00820FF8" w:rsidP="002C7CF7">
      <w:pPr>
        <w:pStyle w:val="ListBullet"/>
      </w:pPr>
      <w:r>
        <w:t>Velocity - direction of movement</w:t>
      </w:r>
    </w:p>
    <w:p w14:paraId="25D337B6" w14:textId="77777777" w:rsidR="00D86A37" w:rsidRDefault="00820FF8" w:rsidP="002C7CF7">
      <w:pPr>
        <w:pStyle w:val="ListBullet"/>
      </w:pPr>
      <w:r>
        <w:t>Timer - tracks how long they have been infected</w:t>
      </w:r>
    </w:p>
    <w:p w14:paraId="330D0FB8" w14:textId="77777777" w:rsidR="00D86A37" w:rsidRDefault="00820FF8" w:rsidP="005D7B03">
      <w:pPr>
        <w:pStyle w:val="Heading2"/>
      </w:pPr>
      <w:r>
        <w:lastRenderedPageBreak/>
        <w:t>2.2 Rules</w:t>
      </w:r>
    </w:p>
    <w:p w14:paraId="1720CE14" w14:textId="77777777" w:rsidR="00D86A37" w:rsidRDefault="00820FF8" w:rsidP="002C7CF7">
      <w:r>
        <w:t>Movement:</w:t>
      </w:r>
    </w:p>
    <w:p w14:paraId="608E8CA3" w14:textId="77777777" w:rsidR="00D86A37" w:rsidRDefault="00820FF8" w:rsidP="002C7CF7">
      <w:r>
        <w:t xml:space="preserve">Agents move </w:t>
      </w:r>
      <w:r w:rsidRPr="002C7CF7">
        <w:t>randomly</w:t>
      </w:r>
      <w:r>
        <w:t xml:space="preserve"> through the space. They bounce off walls and change direction slightly each step. Social </w:t>
      </w:r>
      <w:r w:rsidRPr="002C7CF7">
        <w:t>distancing</w:t>
      </w:r>
      <w:r>
        <w:t xml:space="preserve"> reduces movement speed.</w:t>
      </w:r>
    </w:p>
    <w:p w14:paraId="57B62BF8" w14:textId="77777777" w:rsidR="00D86A37" w:rsidRDefault="00820FF8" w:rsidP="002C7CF7">
      <w:r>
        <w:t>Infection:</w:t>
      </w:r>
    </w:p>
    <w:p w14:paraId="02C1B25F" w14:textId="77777777" w:rsidR="00D86A37" w:rsidRDefault="00820FF8" w:rsidP="002C7CF7">
      <w:r>
        <w:t>When an infected agent comes within the infection radius of a susceptible agent, the susceptible agent may become infected based on the infection probability.</w:t>
      </w:r>
    </w:p>
    <w:p w14:paraId="5BE4A1DB" w14:textId="77777777" w:rsidR="00D86A37" w:rsidRDefault="00820FF8" w:rsidP="002C7CF7">
      <w:r>
        <w:t>Recovery/Death:</w:t>
      </w:r>
    </w:p>
    <w:p w14:paraId="6D222301" w14:textId="1071424D" w:rsidR="00D86A37" w:rsidRDefault="00820FF8" w:rsidP="002C7CF7">
      <w:r>
        <w:t xml:space="preserve">After a set number </w:t>
      </w:r>
      <w:r w:rsidR="00D07E67">
        <w:t>of</w:t>
      </w:r>
      <w:r>
        <w:t xml:space="preserve"> steps (recovery_time), infected agents either recover </w:t>
      </w:r>
      <w:r>
        <w:t xml:space="preserve">and </w:t>
      </w:r>
      <w:r w:rsidR="00883FC2">
        <w:t xml:space="preserve">therefore </w:t>
      </w:r>
      <w:r>
        <w:t>become immune</w:t>
      </w:r>
      <w:r>
        <w:t xml:space="preserve"> or die (based on mortality_rate).</w:t>
      </w:r>
    </w:p>
    <w:p w14:paraId="51A5C30A" w14:textId="77777777" w:rsidR="00D86A37" w:rsidRDefault="00820FF8" w:rsidP="005D7B03">
      <w:pPr>
        <w:pStyle w:val="Heading2"/>
      </w:pPr>
      <w:r>
        <w:t>2.3 Why These Rules?</w:t>
      </w:r>
    </w:p>
    <w:tbl>
      <w:tblPr>
        <w:tblStyle w:val="TableGrid"/>
        <w:tblW w:w="9747" w:type="dxa"/>
        <w:tblLook w:val="04A0" w:firstRow="1" w:lastRow="0" w:firstColumn="1" w:lastColumn="0" w:noHBand="0" w:noVBand="1"/>
      </w:tblPr>
      <w:tblGrid>
        <w:gridCol w:w="4320"/>
        <w:gridCol w:w="5427"/>
      </w:tblGrid>
      <w:tr w:rsidR="00D86A37" w14:paraId="4CC6598B" w14:textId="77777777" w:rsidTr="005D7B03">
        <w:tc>
          <w:tcPr>
            <w:tcW w:w="4320" w:type="dxa"/>
          </w:tcPr>
          <w:p w14:paraId="5F384334" w14:textId="77777777" w:rsidR="00D86A37" w:rsidRPr="005D7B03" w:rsidRDefault="00820FF8" w:rsidP="002C7CF7">
            <w:pPr>
              <w:rPr>
                <w:b/>
                <w:bCs/>
                <w:sz w:val="24"/>
                <w:szCs w:val="24"/>
              </w:rPr>
            </w:pPr>
            <w:r w:rsidRPr="005D7B03">
              <w:rPr>
                <w:b/>
                <w:bCs/>
                <w:sz w:val="24"/>
                <w:szCs w:val="24"/>
              </w:rPr>
              <w:t>Rule</w:t>
            </w:r>
          </w:p>
        </w:tc>
        <w:tc>
          <w:tcPr>
            <w:tcW w:w="5427" w:type="dxa"/>
          </w:tcPr>
          <w:p w14:paraId="0C77034D" w14:textId="77777777" w:rsidR="00D86A37" w:rsidRPr="005D7B03" w:rsidRDefault="00820FF8" w:rsidP="002C7CF7">
            <w:pPr>
              <w:rPr>
                <w:b/>
                <w:bCs/>
                <w:sz w:val="24"/>
                <w:szCs w:val="24"/>
              </w:rPr>
            </w:pPr>
            <w:r w:rsidRPr="005D7B03">
              <w:rPr>
                <w:b/>
                <w:bCs/>
                <w:sz w:val="24"/>
                <w:szCs w:val="24"/>
              </w:rPr>
              <w:t>Real-World Basis</w:t>
            </w:r>
          </w:p>
        </w:tc>
      </w:tr>
      <w:tr w:rsidR="00D86A37" w14:paraId="271507B6" w14:textId="77777777" w:rsidTr="005D7B03">
        <w:tc>
          <w:tcPr>
            <w:tcW w:w="4320" w:type="dxa"/>
          </w:tcPr>
          <w:p w14:paraId="706608A7" w14:textId="77777777" w:rsidR="00D86A37" w:rsidRDefault="00820FF8" w:rsidP="002C7CF7">
            <w:r>
              <w:t>Random movement</w:t>
            </w:r>
          </w:p>
        </w:tc>
        <w:tc>
          <w:tcPr>
            <w:tcW w:w="5427" w:type="dxa"/>
          </w:tcPr>
          <w:p w14:paraId="1566E2BC" w14:textId="418D1896" w:rsidR="00D86A37" w:rsidRDefault="00820FF8" w:rsidP="002C7CF7">
            <w:r>
              <w:t>Simulates daily activities and chance encounters</w:t>
            </w:r>
            <w:r w:rsidR="00883FC2">
              <w:t xml:space="preserve"> </w:t>
            </w:r>
            <w:r w:rsidR="00D07E67">
              <w:t xml:space="preserve">when a virus is at large before restrictive health measures are taken into place. </w:t>
            </w:r>
          </w:p>
        </w:tc>
      </w:tr>
      <w:tr w:rsidR="00D86A37" w14:paraId="085D1243" w14:textId="77777777" w:rsidTr="005D7B03">
        <w:tc>
          <w:tcPr>
            <w:tcW w:w="4320" w:type="dxa"/>
          </w:tcPr>
          <w:p w14:paraId="6CD59A8B" w14:textId="77777777" w:rsidR="00D86A37" w:rsidRDefault="00820FF8" w:rsidP="002C7CF7">
            <w:r>
              <w:t>Proximity infection</w:t>
            </w:r>
          </w:p>
        </w:tc>
        <w:tc>
          <w:tcPr>
            <w:tcW w:w="5427" w:type="dxa"/>
          </w:tcPr>
          <w:p w14:paraId="5996C6FF" w14:textId="7EB7D2A6" w:rsidR="00D86A37" w:rsidRDefault="00883FC2" w:rsidP="002C7CF7">
            <w:r>
              <w:t>For this instance, we are implying this v</w:t>
            </w:r>
            <w:r w:rsidR="00820FF8">
              <w:t>irus</w:t>
            </w:r>
            <w:r>
              <w:t xml:space="preserve"> </w:t>
            </w:r>
            <w:r w:rsidR="00820FF8">
              <w:t>spread</w:t>
            </w:r>
            <w:r>
              <w:t xml:space="preserve">s airborne </w:t>
            </w:r>
            <w:r w:rsidR="00820FF8">
              <w:t xml:space="preserve">through </w:t>
            </w:r>
            <w:r>
              <w:t xml:space="preserve">proximity and no direct contact is required. </w:t>
            </w:r>
            <w:r w:rsidR="00820FF8">
              <w:t xml:space="preserve"> </w:t>
            </w:r>
          </w:p>
        </w:tc>
      </w:tr>
      <w:tr w:rsidR="00D86A37" w14:paraId="040E3998" w14:textId="77777777" w:rsidTr="005D7B03">
        <w:tc>
          <w:tcPr>
            <w:tcW w:w="4320" w:type="dxa"/>
          </w:tcPr>
          <w:p w14:paraId="75923DD9" w14:textId="77777777" w:rsidR="00D86A37" w:rsidRDefault="00820FF8" w:rsidP="002C7CF7">
            <w:r>
              <w:t>Probability of infection</w:t>
            </w:r>
          </w:p>
        </w:tc>
        <w:tc>
          <w:tcPr>
            <w:tcW w:w="5427" w:type="dxa"/>
          </w:tcPr>
          <w:p w14:paraId="065B9FCD" w14:textId="77777777" w:rsidR="00D86A37" w:rsidRDefault="00820FF8" w:rsidP="002C7CF7">
            <w:r>
              <w:t>Not every contact leads to infection</w:t>
            </w:r>
          </w:p>
        </w:tc>
      </w:tr>
      <w:tr w:rsidR="00D86A37" w14:paraId="69BF7B23" w14:textId="77777777" w:rsidTr="005D7B03">
        <w:tc>
          <w:tcPr>
            <w:tcW w:w="4320" w:type="dxa"/>
          </w:tcPr>
          <w:p w14:paraId="30C41F96" w14:textId="77777777" w:rsidR="00D86A37" w:rsidRDefault="00820FF8" w:rsidP="002C7CF7">
            <w:r>
              <w:t>Recovery time</w:t>
            </w:r>
          </w:p>
        </w:tc>
        <w:tc>
          <w:tcPr>
            <w:tcW w:w="5427" w:type="dxa"/>
          </w:tcPr>
          <w:p w14:paraId="6EFC8D23" w14:textId="2CC811CD" w:rsidR="00D86A37" w:rsidRDefault="00820FF8" w:rsidP="002C7CF7">
            <w:r>
              <w:t>Represents the infectious period of the disease</w:t>
            </w:r>
            <w:r w:rsidR="00883FC2">
              <w:t xml:space="preserve"> – it is possible to explore further with a probability of recovery time by immune system assumptions, as well as the probability of re-infection. </w:t>
            </w:r>
          </w:p>
        </w:tc>
      </w:tr>
    </w:tbl>
    <w:p w14:paraId="71E3DEA1" w14:textId="77777777" w:rsidR="00D86A37" w:rsidRDefault="00820FF8" w:rsidP="005D7B03">
      <w:pPr>
        <w:pStyle w:val="Heading1"/>
      </w:pPr>
      <w:r>
        <w:t>3. Parameters</w:t>
      </w:r>
    </w:p>
    <w:p w14:paraId="4DE0BC6D" w14:textId="77777777" w:rsidR="00D86A37" w:rsidRDefault="00820FF8" w:rsidP="002C7CF7">
      <w:r>
        <w:t>The model can be configured with these parameters:</w:t>
      </w:r>
    </w:p>
    <w:tbl>
      <w:tblPr>
        <w:tblStyle w:val="TableGrid"/>
        <w:tblW w:w="9747" w:type="dxa"/>
        <w:tblLook w:val="04A0" w:firstRow="1" w:lastRow="0" w:firstColumn="1" w:lastColumn="0" w:noHBand="0" w:noVBand="1"/>
      </w:tblPr>
      <w:tblGrid>
        <w:gridCol w:w="2880"/>
        <w:gridCol w:w="2880"/>
        <w:gridCol w:w="3987"/>
      </w:tblGrid>
      <w:tr w:rsidR="00D86A37" w14:paraId="65ED1B0E" w14:textId="77777777" w:rsidTr="005D7B03">
        <w:tc>
          <w:tcPr>
            <w:tcW w:w="2880" w:type="dxa"/>
          </w:tcPr>
          <w:p w14:paraId="41A977D7" w14:textId="77777777" w:rsidR="00D86A37" w:rsidRPr="005D7B03" w:rsidRDefault="00820FF8" w:rsidP="002C7CF7">
            <w:pPr>
              <w:rPr>
                <w:b/>
                <w:bCs/>
                <w:sz w:val="24"/>
                <w:szCs w:val="24"/>
              </w:rPr>
            </w:pPr>
            <w:r w:rsidRPr="005D7B03">
              <w:rPr>
                <w:b/>
                <w:bCs/>
                <w:sz w:val="24"/>
                <w:szCs w:val="24"/>
              </w:rPr>
              <w:t>Parameter</w:t>
            </w:r>
          </w:p>
        </w:tc>
        <w:tc>
          <w:tcPr>
            <w:tcW w:w="2880" w:type="dxa"/>
          </w:tcPr>
          <w:p w14:paraId="1D674F92" w14:textId="77777777" w:rsidR="00D86A37" w:rsidRPr="005D7B03" w:rsidRDefault="00820FF8" w:rsidP="002C7CF7">
            <w:pPr>
              <w:rPr>
                <w:b/>
                <w:bCs/>
                <w:sz w:val="24"/>
                <w:szCs w:val="24"/>
              </w:rPr>
            </w:pPr>
            <w:r w:rsidRPr="005D7B03">
              <w:rPr>
                <w:b/>
                <w:bCs/>
                <w:sz w:val="24"/>
                <w:szCs w:val="24"/>
              </w:rPr>
              <w:t>Default</w:t>
            </w:r>
          </w:p>
        </w:tc>
        <w:tc>
          <w:tcPr>
            <w:tcW w:w="3987" w:type="dxa"/>
          </w:tcPr>
          <w:p w14:paraId="1F644D10" w14:textId="77777777" w:rsidR="00D86A37" w:rsidRPr="005D7B03" w:rsidRDefault="00820FF8" w:rsidP="002C7CF7">
            <w:pPr>
              <w:rPr>
                <w:b/>
                <w:bCs/>
                <w:sz w:val="24"/>
                <w:szCs w:val="24"/>
              </w:rPr>
            </w:pPr>
            <w:r w:rsidRPr="005D7B03">
              <w:rPr>
                <w:b/>
                <w:bCs/>
                <w:sz w:val="24"/>
                <w:szCs w:val="24"/>
              </w:rPr>
              <w:t>Description</w:t>
            </w:r>
          </w:p>
        </w:tc>
      </w:tr>
      <w:tr w:rsidR="00D86A37" w14:paraId="1EFE7149" w14:textId="77777777" w:rsidTr="005D7B03">
        <w:tc>
          <w:tcPr>
            <w:tcW w:w="2880" w:type="dxa"/>
          </w:tcPr>
          <w:p w14:paraId="5433C36C" w14:textId="77777777" w:rsidR="00D86A37" w:rsidRDefault="00820FF8" w:rsidP="002C7CF7">
            <w:r>
              <w:t>population</w:t>
            </w:r>
          </w:p>
        </w:tc>
        <w:tc>
          <w:tcPr>
            <w:tcW w:w="2880" w:type="dxa"/>
          </w:tcPr>
          <w:p w14:paraId="60DCF02E" w14:textId="77777777" w:rsidR="00D86A37" w:rsidRDefault="00820FF8" w:rsidP="002C7CF7">
            <w:r>
              <w:t>200</w:t>
            </w:r>
          </w:p>
        </w:tc>
        <w:tc>
          <w:tcPr>
            <w:tcW w:w="3987" w:type="dxa"/>
          </w:tcPr>
          <w:p w14:paraId="16F70EC6" w14:textId="77777777" w:rsidR="00D86A37" w:rsidRDefault="00820FF8" w:rsidP="002C7CF7">
            <w:r>
              <w:t>Total number of agents</w:t>
            </w:r>
          </w:p>
        </w:tc>
      </w:tr>
      <w:tr w:rsidR="00D86A37" w14:paraId="03C0BB63" w14:textId="77777777" w:rsidTr="005D7B03">
        <w:tc>
          <w:tcPr>
            <w:tcW w:w="2880" w:type="dxa"/>
          </w:tcPr>
          <w:p w14:paraId="224CCF91" w14:textId="77777777" w:rsidR="00D86A37" w:rsidRDefault="00820FF8" w:rsidP="002C7CF7">
            <w:r>
              <w:t>initial_infected</w:t>
            </w:r>
          </w:p>
        </w:tc>
        <w:tc>
          <w:tcPr>
            <w:tcW w:w="2880" w:type="dxa"/>
          </w:tcPr>
          <w:p w14:paraId="77C3C38A" w14:textId="77777777" w:rsidR="00D86A37" w:rsidRDefault="00820FF8" w:rsidP="002C7CF7">
            <w:r>
              <w:t>5</w:t>
            </w:r>
          </w:p>
        </w:tc>
        <w:tc>
          <w:tcPr>
            <w:tcW w:w="3987" w:type="dxa"/>
          </w:tcPr>
          <w:p w14:paraId="2C318B7B" w14:textId="77777777" w:rsidR="00D86A37" w:rsidRDefault="00820FF8" w:rsidP="002C7CF7">
            <w:r>
              <w:t>Number infected at start</w:t>
            </w:r>
          </w:p>
        </w:tc>
      </w:tr>
      <w:tr w:rsidR="00D86A37" w14:paraId="52F5D351" w14:textId="77777777" w:rsidTr="005D7B03">
        <w:tc>
          <w:tcPr>
            <w:tcW w:w="2880" w:type="dxa"/>
          </w:tcPr>
          <w:p w14:paraId="13E1864E" w14:textId="77777777" w:rsidR="00D86A37" w:rsidRDefault="00820FF8" w:rsidP="002C7CF7">
            <w:r>
              <w:t>infection_prob</w:t>
            </w:r>
          </w:p>
        </w:tc>
        <w:tc>
          <w:tcPr>
            <w:tcW w:w="2880" w:type="dxa"/>
          </w:tcPr>
          <w:p w14:paraId="4DEA20CC" w14:textId="77777777" w:rsidR="00D86A37" w:rsidRDefault="00820FF8" w:rsidP="002C7CF7">
            <w:r>
              <w:t>0.3</w:t>
            </w:r>
          </w:p>
        </w:tc>
        <w:tc>
          <w:tcPr>
            <w:tcW w:w="3987" w:type="dxa"/>
          </w:tcPr>
          <w:p w14:paraId="29F9105F" w14:textId="77777777" w:rsidR="00D86A37" w:rsidRDefault="00820FF8" w:rsidP="002C7CF7">
            <w:r>
              <w:t>Chance of infection on contact (0-1)</w:t>
            </w:r>
          </w:p>
        </w:tc>
      </w:tr>
      <w:tr w:rsidR="00D86A37" w14:paraId="1F6DE474" w14:textId="77777777" w:rsidTr="005D7B03">
        <w:tc>
          <w:tcPr>
            <w:tcW w:w="2880" w:type="dxa"/>
          </w:tcPr>
          <w:p w14:paraId="3BB8BD37" w14:textId="77777777" w:rsidR="00D86A37" w:rsidRDefault="00820FF8" w:rsidP="002C7CF7">
            <w:r>
              <w:t>infection_radius</w:t>
            </w:r>
          </w:p>
        </w:tc>
        <w:tc>
          <w:tcPr>
            <w:tcW w:w="2880" w:type="dxa"/>
          </w:tcPr>
          <w:p w14:paraId="393FCB4F" w14:textId="77777777" w:rsidR="00D86A37" w:rsidRDefault="00820FF8" w:rsidP="002C7CF7">
            <w:r>
              <w:t>0.03</w:t>
            </w:r>
          </w:p>
        </w:tc>
        <w:tc>
          <w:tcPr>
            <w:tcW w:w="3987" w:type="dxa"/>
          </w:tcPr>
          <w:p w14:paraId="5F6777DB" w14:textId="77777777" w:rsidR="00D86A37" w:rsidRDefault="00820FF8" w:rsidP="002C7CF7">
            <w:r>
              <w:t>Distance required for transmission</w:t>
            </w:r>
          </w:p>
        </w:tc>
      </w:tr>
      <w:tr w:rsidR="00D86A37" w14:paraId="642A9260" w14:textId="77777777" w:rsidTr="005D7B03">
        <w:tc>
          <w:tcPr>
            <w:tcW w:w="2880" w:type="dxa"/>
          </w:tcPr>
          <w:p w14:paraId="55E1EC17" w14:textId="77777777" w:rsidR="00D86A37" w:rsidRDefault="00820FF8" w:rsidP="002C7CF7">
            <w:r>
              <w:t>recovery_time</w:t>
            </w:r>
          </w:p>
        </w:tc>
        <w:tc>
          <w:tcPr>
            <w:tcW w:w="2880" w:type="dxa"/>
          </w:tcPr>
          <w:p w14:paraId="572AFFCD" w14:textId="77777777" w:rsidR="00D86A37" w:rsidRDefault="00820FF8" w:rsidP="002C7CF7">
            <w:r>
              <w:t>100</w:t>
            </w:r>
          </w:p>
        </w:tc>
        <w:tc>
          <w:tcPr>
            <w:tcW w:w="3987" w:type="dxa"/>
          </w:tcPr>
          <w:p w14:paraId="27A44652" w14:textId="77777777" w:rsidR="00D86A37" w:rsidRDefault="00820FF8" w:rsidP="002C7CF7">
            <w:r>
              <w:t>Time steps until recovery</w:t>
            </w:r>
          </w:p>
        </w:tc>
      </w:tr>
      <w:tr w:rsidR="00D86A37" w14:paraId="669563D4" w14:textId="77777777" w:rsidTr="005D7B03">
        <w:tc>
          <w:tcPr>
            <w:tcW w:w="2880" w:type="dxa"/>
          </w:tcPr>
          <w:p w14:paraId="503E5DDE" w14:textId="77777777" w:rsidR="00D86A37" w:rsidRDefault="00820FF8" w:rsidP="002C7CF7">
            <w:r>
              <w:t>mortality_rate</w:t>
            </w:r>
          </w:p>
        </w:tc>
        <w:tc>
          <w:tcPr>
            <w:tcW w:w="2880" w:type="dxa"/>
          </w:tcPr>
          <w:p w14:paraId="03A3E432" w14:textId="77777777" w:rsidR="00D86A37" w:rsidRDefault="00820FF8" w:rsidP="002C7CF7">
            <w:r>
              <w:t>0.0</w:t>
            </w:r>
          </w:p>
        </w:tc>
        <w:tc>
          <w:tcPr>
            <w:tcW w:w="3987" w:type="dxa"/>
          </w:tcPr>
          <w:p w14:paraId="4175FDC6" w14:textId="77777777" w:rsidR="00D86A37" w:rsidRDefault="00820FF8" w:rsidP="002C7CF7">
            <w:r>
              <w:t>Chance of death instead of recovery (0-1)</w:t>
            </w:r>
          </w:p>
        </w:tc>
      </w:tr>
      <w:tr w:rsidR="00D86A37" w14:paraId="6B4A2CA7" w14:textId="77777777" w:rsidTr="005D7B03">
        <w:tc>
          <w:tcPr>
            <w:tcW w:w="2880" w:type="dxa"/>
          </w:tcPr>
          <w:p w14:paraId="0C23A020" w14:textId="77777777" w:rsidR="00D86A37" w:rsidRDefault="00820FF8" w:rsidP="002C7CF7">
            <w:r>
              <w:t>social_distancing</w:t>
            </w:r>
          </w:p>
        </w:tc>
        <w:tc>
          <w:tcPr>
            <w:tcW w:w="2880" w:type="dxa"/>
          </w:tcPr>
          <w:p w14:paraId="4DC29283" w14:textId="77777777" w:rsidR="00D86A37" w:rsidRDefault="00820FF8" w:rsidP="002C7CF7">
            <w:r>
              <w:t>0.0</w:t>
            </w:r>
          </w:p>
        </w:tc>
        <w:tc>
          <w:tcPr>
            <w:tcW w:w="3987" w:type="dxa"/>
          </w:tcPr>
          <w:p w14:paraId="3C7B8FD8" w14:textId="77777777" w:rsidR="00D86A37" w:rsidRDefault="00820FF8" w:rsidP="002C7CF7">
            <w:r>
              <w:t>Reduces agent movement (0-1)</w:t>
            </w:r>
          </w:p>
        </w:tc>
      </w:tr>
    </w:tbl>
    <w:p w14:paraId="17A0050C" w14:textId="77777777" w:rsidR="00D86A37" w:rsidRDefault="00820FF8" w:rsidP="005D7B03">
      <w:pPr>
        <w:pStyle w:val="Heading1"/>
      </w:pPr>
      <w:r>
        <w:t>4. Implementation</w:t>
      </w:r>
    </w:p>
    <w:p w14:paraId="70EE52EE" w14:textId="77777777" w:rsidR="00D86A37" w:rsidRDefault="00820FF8" w:rsidP="002C7CF7">
      <w:r>
        <w:t>Technology:</w:t>
      </w:r>
    </w:p>
    <w:p w14:paraId="01F06FCC" w14:textId="77777777" w:rsidR="00D86A37" w:rsidRDefault="00820FF8" w:rsidP="002C7CF7">
      <w:pPr>
        <w:pStyle w:val="ListBullet"/>
      </w:pPr>
      <w:r>
        <w:t>Language: Python 3</w:t>
      </w:r>
    </w:p>
    <w:p w14:paraId="7FFD97FB" w14:textId="516E8794" w:rsidR="00D86A37" w:rsidRDefault="00820FF8" w:rsidP="002C7CF7">
      <w:pPr>
        <w:pStyle w:val="ListBullet"/>
      </w:pPr>
      <w:r>
        <w:lastRenderedPageBreak/>
        <w:t>Libraries: NumPy</w:t>
      </w:r>
      <w:r w:rsidR="002A6FCA">
        <w:t xml:space="preserve">, </w:t>
      </w:r>
      <w:r>
        <w:t xml:space="preserve">Matplotlib </w:t>
      </w:r>
    </w:p>
    <w:p w14:paraId="3EBC8534" w14:textId="77777777" w:rsidR="00D86A37" w:rsidRDefault="00820FF8" w:rsidP="002C7CF7">
      <w:pPr>
        <w:pStyle w:val="ListBullet"/>
      </w:pPr>
      <w:r>
        <w:t>No external ABM frameworks used - built from scratch</w:t>
      </w:r>
    </w:p>
    <w:p w14:paraId="614EE099" w14:textId="77777777" w:rsidR="00D86A37" w:rsidRDefault="00820FF8" w:rsidP="002C7CF7">
      <w:r>
        <w:t>Features:</w:t>
      </w:r>
    </w:p>
    <w:p w14:paraId="2A0B3D14" w14:textId="77777777" w:rsidR="00D86A37" w:rsidRDefault="00820FF8" w:rsidP="002C7CF7">
      <w:pPr>
        <w:pStyle w:val="ListBullet"/>
      </w:pPr>
      <w:r>
        <w:t>2D graphical display showing agents colour-</w:t>
      </w:r>
      <w:r>
        <w:t>coded by state</w:t>
      </w:r>
    </w:p>
    <w:p w14:paraId="0C32E689" w14:textId="7B20D891" w:rsidR="00D86A37" w:rsidRDefault="00820FF8" w:rsidP="002C7CF7">
      <w:pPr>
        <w:pStyle w:val="ListBullet"/>
      </w:pPr>
      <w:r>
        <w:t xml:space="preserve">Real-time time-series graph </w:t>
      </w:r>
    </w:p>
    <w:p w14:paraId="17C2C713" w14:textId="77777777" w:rsidR="00D86A37" w:rsidRDefault="00820FF8" w:rsidP="002C7CF7">
      <w:pPr>
        <w:pStyle w:val="ListBullet"/>
      </w:pPr>
      <w:r>
        <w:t>Interactive buttons: Start/Stop, Reset</w:t>
      </w:r>
    </w:p>
    <w:p w14:paraId="265BEB50" w14:textId="08977D1A" w:rsidR="00D86A37" w:rsidRDefault="00820FF8" w:rsidP="002C7CF7">
      <w:pPr>
        <w:pStyle w:val="ListBullet"/>
      </w:pPr>
      <w:r>
        <w:t xml:space="preserve">Slider to adjust </w:t>
      </w:r>
      <w:r w:rsidR="00643AD6">
        <w:t>parameters</w:t>
      </w:r>
      <w:r>
        <w:t xml:space="preserve"> during simulation</w:t>
      </w:r>
    </w:p>
    <w:p w14:paraId="2F5F1383" w14:textId="77777777" w:rsidR="00D86A37" w:rsidRDefault="00820FF8" w:rsidP="002C7CF7">
      <w:r>
        <w:t>Code Structure:</w:t>
      </w:r>
    </w:p>
    <w:p w14:paraId="6D7C4BF3" w14:textId="77777777" w:rsidR="00D86A37" w:rsidRDefault="00820FF8" w:rsidP="002C7CF7">
      <w:pPr>
        <w:pStyle w:val="ListBullet"/>
      </w:pPr>
      <w:r>
        <w:t>Agent class - stores position, state, and movement</w:t>
      </w:r>
    </w:p>
    <w:p w14:paraId="547A8E6E" w14:textId="77777777" w:rsidR="00D86A37" w:rsidRDefault="00820FF8" w:rsidP="002C7CF7">
      <w:pPr>
        <w:pStyle w:val="ListBullet"/>
      </w:pPr>
      <w:r>
        <w:t>initialize() - creates the population</w:t>
      </w:r>
    </w:p>
    <w:p w14:paraId="7CB6F430" w14:textId="77777777" w:rsidR="00D86A37" w:rsidRDefault="00820FF8" w:rsidP="002C7CF7">
      <w:pPr>
        <w:pStyle w:val="ListBullet"/>
      </w:pPr>
      <w:r>
        <w:t>update() - runs one simulation step</w:t>
      </w:r>
    </w:p>
    <w:p w14:paraId="11C2DAAA" w14:textId="77777777" w:rsidR="00D86A37" w:rsidRDefault="00820FF8" w:rsidP="002C7CF7">
      <w:pPr>
        <w:pStyle w:val="ListBullet"/>
      </w:pPr>
      <w:r>
        <w:t>Animation loop - updates display 20 times per second</w:t>
      </w:r>
    </w:p>
    <w:p w14:paraId="7B4B5DBB" w14:textId="77777777" w:rsidR="00D86A37" w:rsidRDefault="00820FF8" w:rsidP="005D7B03">
      <w:pPr>
        <w:pStyle w:val="Heading1"/>
      </w:pPr>
      <w:r>
        <w:t>5. Results</w:t>
      </w:r>
    </w:p>
    <w:p w14:paraId="1557D50F" w14:textId="77777777" w:rsidR="00D86A37" w:rsidRDefault="00820FF8" w:rsidP="005D7B03">
      <w:pPr>
        <w:pStyle w:val="Heading2"/>
      </w:pPr>
      <w:r>
        <w:t>5.1 Scenario 1: Baseline</w:t>
      </w:r>
    </w:p>
    <w:p w14:paraId="65799BAF" w14:textId="510D1960" w:rsidR="003D0BCA" w:rsidRDefault="00820FF8" w:rsidP="002C7CF7">
      <w:r>
        <w:t>Parameters</w:t>
      </w:r>
      <w:r w:rsidR="003D0BCA">
        <w:t xml:space="preserve"> a</w:t>
      </w:r>
      <w:r>
        <w:t xml:space="preserve">ll </w:t>
      </w:r>
      <w:r w:rsidR="003D0BCA">
        <w:t xml:space="preserve">set to </w:t>
      </w:r>
      <w:r>
        <w:t>default</w:t>
      </w:r>
      <w:r w:rsidR="00AD1B7D">
        <w:t xml:space="preserve"> which we have</w:t>
      </w:r>
      <w:r w:rsidR="007901B4">
        <w:t xml:space="preserve"> researched to closely mirror COVID 19</w:t>
      </w:r>
      <w:r w:rsidR="003D0BCA">
        <w:t xml:space="preserve">: </w:t>
      </w:r>
    </w:p>
    <w:p w14:paraId="65D1BE34" w14:textId="77777777" w:rsidR="00400576" w:rsidRDefault="00400576" w:rsidP="003D0BCA">
      <w:pPr>
        <w:pStyle w:val="ListBullet"/>
        <w:sectPr w:rsidR="00400576" w:rsidSect="00034616">
          <w:pgSz w:w="12240" w:h="15840"/>
          <w:pgMar w:top="1440" w:right="1800" w:bottom="1440" w:left="1800" w:header="720" w:footer="720" w:gutter="0"/>
          <w:cols w:space="720"/>
          <w:docGrid w:linePitch="360"/>
        </w:sectPr>
      </w:pPr>
    </w:p>
    <w:p w14:paraId="194BCF48" w14:textId="1E397244" w:rsidR="003D0BCA" w:rsidRDefault="00643AD6" w:rsidP="003D0BCA">
      <w:pPr>
        <w:pStyle w:val="ListBullet"/>
      </w:pPr>
      <w:r>
        <w:t>population = 500</w:t>
      </w:r>
    </w:p>
    <w:p w14:paraId="384E5D97" w14:textId="4E42DAC1" w:rsidR="003D0BCA" w:rsidRDefault="00643AD6" w:rsidP="003D0BCA">
      <w:pPr>
        <w:pStyle w:val="ListBullet"/>
      </w:pPr>
      <w:r>
        <w:t xml:space="preserve">initial_infected = 5 </w:t>
      </w:r>
    </w:p>
    <w:p w14:paraId="2A744216" w14:textId="1FB36B50" w:rsidR="003D0BCA" w:rsidRDefault="00643AD6" w:rsidP="003D0BCA">
      <w:pPr>
        <w:pStyle w:val="ListBullet"/>
      </w:pPr>
      <w:r>
        <w:t xml:space="preserve">infection_prob = 0.4 </w:t>
      </w:r>
    </w:p>
    <w:p w14:paraId="38B037EC" w14:textId="6923DBC8" w:rsidR="003D0BCA" w:rsidRDefault="00643AD6" w:rsidP="003D0BCA">
      <w:pPr>
        <w:pStyle w:val="ListBullet"/>
      </w:pPr>
      <w:r>
        <w:t>infection_prob=0.3</w:t>
      </w:r>
    </w:p>
    <w:p w14:paraId="444BEB2A" w14:textId="69AD54A6" w:rsidR="003D0BCA" w:rsidRDefault="00643AD6" w:rsidP="003D0BCA">
      <w:pPr>
        <w:pStyle w:val="ListBullet"/>
      </w:pPr>
      <w:r>
        <w:t>infection_radius= 0.0</w:t>
      </w:r>
      <w:r w:rsidR="00392073">
        <w:t>1</w:t>
      </w:r>
    </w:p>
    <w:p w14:paraId="4B46F19D" w14:textId="4515680E" w:rsidR="003D0BCA" w:rsidRDefault="00643AD6" w:rsidP="003D0BCA">
      <w:pPr>
        <w:pStyle w:val="ListBullet"/>
      </w:pPr>
      <w:r>
        <w:t xml:space="preserve">recovery_time = </w:t>
      </w:r>
      <w:r w:rsidR="00392073">
        <w:t>100</w:t>
      </w:r>
      <w:r>
        <w:t xml:space="preserve"> </w:t>
      </w:r>
    </w:p>
    <w:p w14:paraId="27C9B61A" w14:textId="01298D18" w:rsidR="003D0BCA" w:rsidRDefault="00643AD6" w:rsidP="003D0BCA">
      <w:pPr>
        <w:pStyle w:val="ListBullet"/>
      </w:pPr>
      <w:r>
        <w:t>mortality_rate = 0.2</w:t>
      </w:r>
    </w:p>
    <w:p w14:paraId="228BC177" w14:textId="763D10A9" w:rsidR="003D0BCA" w:rsidRDefault="00643AD6" w:rsidP="003D0BCA">
      <w:pPr>
        <w:pStyle w:val="ListBullet"/>
      </w:pPr>
      <w:r>
        <w:t>social_distan</w:t>
      </w:r>
      <w:r w:rsidR="00912143">
        <w:t>c</w:t>
      </w:r>
      <w:r>
        <w:t>ing = 0</w:t>
      </w:r>
    </w:p>
    <w:p w14:paraId="3A7ABC30" w14:textId="48DC41E5" w:rsidR="00400576" w:rsidRDefault="00643AD6" w:rsidP="003C294E">
      <w:pPr>
        <w:pStyle w:val="ListBullet"/>
        <w:sectPr w:rsidR="00400576" w:rsidSect="00940BC7">
          <w:type w:val="continuous"/>
          <w:pgSz w:w="12240" w:h="15840"/>
          <w:pgMar w:top="1440" w:right="1800" w:bottom="1440" w:left="1800" w:header="720" w:footer="720" w:gutter="0"/>
          <w:cols w:num="2" w:space="720"/>
          <w:docGrid w:linePitch="360"/>
        </w:sectPr>
      </w:pPr>
      <w:r>
        <w:t>movement_speed</w:t>
      </w:r>
      <w:r w:rsidR="00820FF8">
        <w:t>=</w:t>
      </w:r>
      <w:r w:rsidR="00940BC7">
        <w:t>0</w:t>
      </w:r>
      <w:r w:rsidR="003C294E">
        <w:t>.0</w:t>
      </w:r>
      <w:r w:rsidR="00392073">
        <w:t>1</w:t>
      </w:r>
    </w:p>
    <w:p w14:paraId="52FA7F9F" w14:textId="031A4AF1" w:rsidR="00940BC7" w:rsidRDefault="00C64D6B" w:rsidP="003D0BCA">
      <w:pPr>
        <w:pStyle w:val="ListBullet"/>
        <w:numPr>
          <w:ilvl w:val="0"/>
          <w:numId w:val="0"/>
        </w:numPr>
        <w:sectPr w:rsidR="00940BC7" w:rsidSect="00400576">
          <w:type w:val="continuous"/>
          <w:pgSz w:w="12240" w:h="15840"/>
          <w:pgMar w:top="1440" w:right="1800" w:bottom="1440" w:left="1800" w:header="720" w:footer="720" w:gutter="0"/>
          <w:cols w:space="720"/>
          <w:docGrid w:linePitch="360"/>
        </w:sectPr>
      </w:pPr>
      <w:r w:rsidRPr="0020126D">
        <w:drawing>
          <wp:anchor distT="0" distB="0" distL="114300" distR="114300" simplePos="0" relativeHeight="251658240" behindDoc="0" locked="0" layoutInCell="1" allowOverlap="1" wp14:anchorId="5B7C913B" wp14:editId="278A6D5E">
            <wp:simplePos x="0" y="0"/>
            <wp:positionH relativeFrom="column">
              <wp:posOffset>609600</wp:posOffset>
            </wp:positionH>
            <wp:positionV relativeFrom="paragraph">
              <wp:posOffset>418465</wp:posOffset>
            </wp:positionV>
            <wp:extent cx="4257040" cy="3352800"/>
            <wp:effectExtent l="0" t="0" r="0" b="0"/>
            <wp:wrapTopAndBottom/>
            <wp:docPr id="172054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3374" name=""/>
                    <pic:cNvPicPr/>
                  </pic:nvPicPr>
                  <pic:blipFill>
                    <a:blip r:embed="rId8"/>
                    <a:stretch>
                      <a:fillRect/>
                    </a:stretch>
                  </pic:blipFill>
                  <pic:spPr>
                    <a:xfrm>
                      <a:off x="0" y="0"/>
                      <a:ext cx="4257040" cy="3352800"/>
                    </a:xfrm>
                    <a:prstGeom prst="rect">
                      <a:avLst/>
                    </a:prstGeom>
                  </pic:spPr>
                </pic:pic>
              </a:graphicData>
            </a:graphic>
            <wp14:sizeRelH relativeFrom="margin">
              <wp14:pctWidth>0</wp14:pctWidth>
            </wp14:sizeRelH>
            <wp14:sizeRelV relativeFrom="margin">
              <wp14:pctHeight>0</wp14:pctHeight>
            </wp14:sizeRelV>
          </wp:anchor>
        </w:drawing>
      </w:r>
    </w:p>
    <w:p w14:paraId="5531CFEE" w14:textId="72CCB238" w:rsidR="003D0BCA" w:rsidRDefault="003D0BCA" w:rsidP="003D0BCA">
      <w:pPr>
        <w:pStyle w:val="ListBullet"/>
        <w:numPr>
          <w:ilvl w:val="0"/>
          <w:numId w:val="0"/>
        </w:numPr>
      </w:pPr>
    </w:p>
    <w:p w14:paraId="16AFF68D" w14:textId="3CDCF11A" w:rsidR="00964D64" w:rsidRDefault="00964D64" w:rsidP="002C7CF7"/>
    <w:p w14:paraId="19AA3316" w14:textId="1AE32285" w:rsidR="00D86A37" w:rsidRDefault="00820FF8" w:rsidP="002C7CF7">
      <w:r>
        <w:t>Observations:</w:t>
      </w:r>
    </w:p>
    <w:p w14:paraId="317695D4" w14:textId="77777777" w:rsidR="00D86A37" w:rsidRDefault="00820FF8" w:rsidP="002C7CF7">
      <w:pPr>
        <w:pStyle w:val="ListBullet"/>
      </w:pPr>
      <w:r>
        <w:t>Classic SIR epidemic curve shape</w:t>
      </w:r>
    </w:p>
    <w:p w14:paraId="2D5EC0C1" w14:textId="77777777" w:rsidR="00D86A37" w:rsidRDefault="00820FF8" w:rsidP="002C7CF7">
      <w:pPr>
        <w:pStyle w:val="ListBullet"/>
      </w:pPr>
      <w:r>
        <w:t>Infection spreads exponentially at first</w:t>
      </w:r>
    </w:p>
    <w:p w14:paraId="271584AE" w14:textId="77777777" w:rsidR="00D86A37" w:rsidRDefault="00820FF8" w:rsidP="002C7CF7">
      <w:pPr>
        <w:pStyle w:val="ListBullet"/>
      </w:pPr>
      <w:r>
        <w:t>Peak infection around 180 agents (90% of population)</w:t>
      </w:r>
    </w:p>
    <w:p w14:paraId="7F8FD582" w14:textId="77777777" w:rsidR="00D86A37" w:rsidRDefault="00820FF8" w:rsidP="002C7CF7">
      <w:pPr>
        <w:pStyle w:val="ListBullet"/>
      </w:pPr>
      <w:r>
        <w:t>Epidemic ends after ~250 time steps</w:t>
      </w:r>
    </w:p>
    <w:p w14:paraId="4BFED54F" w14:textId="77777777" w:rsidR="00D86A37" w:rsidRDefault="00820FF8" w:rsidP="005D7B03">
      <w:pPr>
        <w:pStyle w:val="Heading2"/>
      </w:pPr>
      <w:r>
        <w:t>5.2 Scenario 2: High Transmission</w:t>
      </w:r>
    </w:p>
    <w:p w14:paraId="0A4A25EC" w14:textId="77777777" w:rsidR="00D86A37" w:rsidRDefault="00820FF8" w:rsidP="002C7CF7">
      <w:r>
        <w:t>Parameters: infection_prob=0.7, infection_radius=0.05</w:t>
      </w:r>
    </w:p>
    <w:p w14:paraId="599D89A0" w14:textId="77777777" w:rsidR="00D86A37" w:rsidRDefault="00820FF8" w:rsidP="002C7CF7">
      <w:r>
        <w:t>[INSERT SCREENSHOT: scenario2_high_transmission.png]</w:t>
      </w:r>
    </w:p>
    <w:p w14:paraId="0BB5B67D" w14:textId="77777777" w:rsidR="00D86A37" w:rsidRDefault="00820FF8" w:rsidP="002C7CF7">
      <w:r>
        <w:t>Observations:</w:t>
      </w:r>
    </w:p>
    <w:p w14:paraId="55269A72" w14:textId="77777777" w:rsidR="00D86A37" w:rsidRDefault="00820FF8" w:rsidP="002C7CF7">
      <w:pPr>
        <w:pStyle w:val="ListBullet"/>
      </w:pPr>
      <w:r>
        <w:t>Much faster spread - epidemic peaks earlier</w:t>
      </w:r>
    </w:p>
    <w:p w14:paraId="44FFFABB" w14:textId="77777777" w:rsidR="00D86A37" w:rsidRDefault="00820FF8" w:rsidP="002C7CF7">
      <w:pPr>
        <w:pStyle w:val="ListBullet"/>
      </w:pPr>
      <w:r>
        <w:t>Nearly 100% of population infected</w:t>
      </w:r>
    </w:p>
    <w:p w14:paraId="2B42A051" w14:textId="77777777" w:rsidR="00D86A37" w:rsidRDefault="00820FF8" w:rsidP="002C7CF7">
      <w:pPr>
        <w:pStyle w:val="ListBullet"/>
      </w:pPr>
      <w:r>
        <w:t>Sharper peak, shorter duration</w:t>
      </w:r>
    </w:p>
    <w:p w14:paraId="360D08BC" w14:textId="77777777" w:rsidR="00D86A37" w:rsidRDefault="00820FF8" w:rsidP="005D7B03">
      <w:pPr>
        <w:pStyle w:val="Heading2"/>
      </w:pPr>
      <w:r>
        <w:t>5.3 Scenario 3: Social Distancing</w:t>
      </w:r>
    </w:p>
    <w:p w14:paraId="2D14EED0" w14:textId="77777777" w:rsidR="00D86A37" w:rsidRDefault="00820FF8" w:rsidP="002C7CF7">
      <w:r>
        <w:t>Parameters: social_distancing=0.7</w:t>
      </w:r>
    </w:p>
    <w:p w14:paraId="171A653A" w14:textId="77777777" w:rsidR="00D86A37" w:rsidRDefault="00820FF8" w:rsidP="002C7CF7">
      <w:r>
        <w:t>[INSERT SCREENSHOT: scenario3_social_distancing.png]</w:t>
      </w:r>
    </w:p>
    <w:p w14:paraId="6AAA165E" w14:textId="77777777" w:rsidR="00D86A37" w:rsidRDefault="00820FF8" w:rsidP="002C7CF7">
      <w:r>
        <w:t>Observations:</w:t>
      </w:r>
    </w:p>
    <w:p w14:paraId="1A290C1C" w14:textId="77777777" w:rsidR="00D86A37" w:rsidRDefault="00820FF8" w:rsidP="002C7CF7">
      <w:pPr>
        <w:pStyle w:val="ListBullet"/>
      </w:pPr>
      <w:r>
        <w:t>"Flattening the curve" - peak reduced from 180 to ~60</w:t>
      </w:r>
    </w:p>
    <w:p w14:paraId="33C26098" w14:textId="77777777" w:rsidR="00D86A37" w:rsidRDefault="00820FF8" w:rsidP="002C7CF7">
      <w:pPr>
        <w:pStyle w:val="ListBullet"/>
      </w:pPr>
      <w:r>
        <w:t>Epidemic spreads more slowly</w:t>
      </w:r>
    </w:p>
    <w:p w14:paraId="43007991" w14:textId="77777777" w:rsidR="00D86A37" w:rsidRDefault="00820FF8" w:rsidP="002C7CF7">
      <w:pPr>
        <w:pStyle w:val="ListBullet"/>
      </w:pPr>
      <w:r>
        <w:t>Some agents never get infected</w:t>
      </w:r>
    </w:p>
    <w:p w14:paraId="04447B0F" w14:textId="77777777" w:rsidR="00D86A37" w:rsidRDefault="00820FF8" w:rsidP="002C7CF7">
      <w:pPr>
        <w:pStyle w:val="ListBullet"/>
      </w:pPr>
      <w:r>
        <w:t>Demonstrates effectiveness of social distancing</w:t>
      </w:r>
    </w:p>
    <w:p w14:paraId="52319796" w14:textId="77777777" w:rsidR="00D86A37" w:rsidRDefault="00820FF8" w:rsidP="005D7B03">
      <w:pPr>
        <w:pStyle w:val="Heading2"/>
      </w:pPr>
      <w:r>
        <w:t>5.4 Scenario 4: Mortality</w:t>
      </w:r>
    </w:p>
    <w:p w14:paraId="5391249E" w14:textId="77777777" w:rsidR="00D86A37" w:rsidRDefault="00820FF8" w:rsidP="002C7CF7">
      <w:r>
        <w:t>Parameters: mortality_rate=0.1</w:t>
      </w:r>
    </w:p>
    <w:p w14:paraId="0236940C" w14:textId="77777777" w:rsidR="00D86A37" w:rsidRDefault="00820FF8" w:rsidP="002C7CF7">
      <w:r>
        <w:t>[INSERT SCREENSHOT: scenario4_mortality.png]</w:t>
      </w:r>
    </w:p>
    <w:p w14:paraId="02DA5140" w14:textId="77777777" w:rsidR="00D86A37" w:rsidRDefault="00820FF8" w:rsidP="002C7CF7">
      <w:r>
        <w:t>Observations:</w:t>
      </w:r>
    </w:p>
    <w:p w14:paraId="0C6BC345" w14:textId="77777777" w:rsidR="00D86A37" w:rsidRDefault="00820FF8" w:rsidP="002C7CF7">
      <w:pPr>
        <w:pStyle w:val="ListBullet"/>
      </w:pPr>
      <w:r>
        <w:t>10% of infected agents die instead of recovering</w:t>
      </w:r>
    </w:p>
    <w:p w14:paraId="1D2EEF54" w14:textId="77777777" w:rsidR="00D86A37" w:rsidRDefault="00820FF8" w:rsidP="002C7CF7">
      <w:pPr>
        <w:pStyle w:val="ListBullet"/>
      </w:pPr>
      <w:r>
        <w:t>Dead agents shown in grey, accumulate over time</w:t>
      </w:r>
    </w:p>
    <w:p w14:paraId="2CA01D63" w14:textId="77777777" w:rsidR="00D86A37" w:rsidRDefault="00820FF8" w:rsidP="002C7CF7">
      <w:pPr>
        <w:pStyle w:val="ListBullet"/>
      </w:pPr>
      <w:r>
        <w:t>Final death toll: ~20 agents</w:t>
      </w:r>
    </w:p>
    <w:p w14:paraId="15942540" w14:textId="77777777" w:rsidR="00D86A37" w:rsidRDefault="00820FF8" w:rsidP="005D7B03">
      <w:pPr>
        <w:pStyle w:val="Heading1"/>
      </w:pPr>
      <w:r>
        <w:t>6. Outputs Tracked</w:t>
      </w:r>
    </w:p>
    <w:p w14:paraId="6F65CA42" w14:textId="77777777" w:rsidR="00D86A37" w:rsidRDefault="00820FF8" w:rsidP="002C7CF7">
      <w:r>
        <w:t>The simulation records these metrics over time:</w:t>
      </w:r>
    </w:p>
    <w:p w14:paraId="2F0D4727" w14:textId="77777777" w:rsidR="00D86A37" w:rsidRDefault="00820FF8" w:rsidP="002C7CF7">
      <w:pPr>
        <w:pStyle w:val="ListBullet"/>
      </w:pPr>
      <w:r>
        <w:lastRenderedPageBreak/>
        <w:t>Susceptible count - agents who have not been infected</w:t>
      </w:r>
    </w:p>
    <w:p w14:paraId="2B6F82B4" w14:textId="77777777" w:rsidR="00D86A37" w:rsidRDefault="00820FF8" w:rsidP="002C7CF7">
      <w:pPr>
        <w:pStyle w:val="ListBullet"/>
      </w:pPr>
      <w:r>
        <w:t>Infected count - currently infected agents</w:t>
      </w:r>
    </w:p>
    <w:p w14:paraId="6FF5FD91" w14:textId="77777777" w:rsidR="00D86A37" w:rsidRDefault="00820FF8" w:rsidP="002C7CF7">
      <w:pPr>
        <w:pStyle w:val="ListBullet"/>
      </w:pPr>
      <w:r>
        <w:t>Recovered count - agents who recovered and are now immune</w:t>
      </w:r>
    </w:p>
    <w:p w14:paraId="4B0D9D22" w14:textId="77777777" w:rsidR="00D86A37" w:rsidRDefault="00820FF8" w:rsidP="002C7CF7">
      <w:pPr>
        <w:pStyle w:val="ListBullet"/>
      </w:pPr>
      <w:r>
        <w:t>Dead count - agents who died from the infection</w:t>
      </w:r>
    </w:p>
    <w:p w14:paraId="64520C1F" w14:textId="77777777" w:rsidR="00D86A37" w:rsidRDefault="00820FF8" w:rsidP="002C7CF7">
      <w:pPr>
        <w:pStyle w:val="ListBullet"/>
      </w:pPr>
      <w:r>
        <w:t>Time step - current simulation time</w:t>
      </w:r>
    </w:p>
    <w:p w14:paraId="3AA7FB3F" w14:textId="77777777" w:rsidR="00D86A37" w:rsidRDefault="00820FF8" w:rsidP="002C7CF7">
      <w:r>
        <w:t>These are displayed as a real-time graph showing the classic "epidemic curve" that health officials use to track disease outbreaks.</w:t>
      </w:r>
    </w:p>
    <w:p w14:paraId="595E6EA3" w14:textId="77777777" w:rsidR="00D86A37" w:rsidRDefault="00820FF8" w:rsidP="005D7B03">
      <w:pPr>
        <w:pStyle w:val="Heading1"/>
      </w:pPr>
      <w:r>
        <w:t>7. Discussion</w:t>
      </w:r>
    </w:p>
    <w:p w14:paraId="16C73963" w14:textId="77777777" w:rsidR="00D86A37" w:rsidRDefault="00820FF8" w:rsidP="002C7CF7">
      <w:r>
        <w:t>Key Findings:</w:t>
      </w:r>
    </w:p>
    <w:p w14:paraId="73F13A18" w14:textId="77777777" w:rsidR="00D86A37" w:rsidRDefault="00820FF8" w:rsidP="002C7CF7">
      <w:pPr>
        <w:pStyle w:val="ListBullet"/>
      </w:pPr>
      <w:r>
        <w:t>Social distancing significantly reduces peak infections</w:t>
      </w:r>
    </w:p>
    <w:p w14:paraId="084E8E3A" w14:textId="77777777" w:rsidR="00D86A37" w:rsidRDefault="00820FF8" w:rsidP="002C7CF7">
      <w:pPr>
        <w:pStyle w:val="ListBullet"/>
      </w:pPr>
      <w:r>
        <w:t>Higher infection probability leads to faster but shorter epidemics</w:t>
      </w:r>
    </w:p>
    <w:p w14:paraId="48B302F0" w14:textId="77777777" w:rsidR="00D86A37" w:rsidRDefault="00820FF8" w:rsidP="002C7CF7">
      <w:pPr>
        <w:pStyle w:val="ListBullet"/>
      </w:pPr>
      <w:r>
        <w:t>Spatial clustering creates hotspots of infection</w:t>
      </w:r>
    </w:p>
    <w:p w14:paraId="1684900D" w14:textId="77777777" w:rsidR="00D86A37" w:rsidRDefault="00820FF8" w:rsidP="002C7CF7">
      <w:pPr>
        <w:pStyle w:val="ListBullet"/>
      </w:pPr>
      <w:r>
        <w:t>Random chance means each simulation run is slightly different</w:t>
      </w:r>
    </w:p>
    <w:p w14:paraId="7696F48C" w14:textId="77777777" w:rsidR="00D86A37" w:rsidRDefault="00820FF8" w:rsidP="002C7CF7">
      <w:r>
        <w:t>Limitations:</w:t>
      </w:r>
    </w:p>
    <w:p w14:paraId="1830970C" w14:textId="77777777" w:rsidR="00D86A37" w:rsidRDefault="00820FF8" w:rsidP="002C7CF7">
      <w:pPr>
        <w:pStyle w:val="ListBullet"/>
      </w:pPr>
      <w:r>
        <w:t>Simplified 2D space does not represent real geography</w:t>
      </w:r>
    </w:p>
    <w:p w14:paraId="1B1F6853" w14:textId="77777777" w:rsidR="00D86A37" w:rsidRDefault="00820FF8" w:rsidP="002C7CF7">
      <w:pPr>
        <w:pStyle w:val="ListBullet"/>
      </w:pPr>
      <w:r>
        <w:t>All agents behave identically (no age/health differences)</w:t>
      </w:r>
    </w:p>
    <w:p w14:paraId="1EF1FE23" w14:textId="77777777" w:rsidR="00D86A37" w:rsidRDefault="00820FF8" w:rsidP="002C7CF7">
      <w:pPr>
        <w:pStyle w:val="ListBullet"/>
      </w:pPr>
      <w:r>
        <w:t>No incubation period (agents are infectious immediately)</w:t>
      </w:r>
    </w:p>
    <w:p w14:paraId="44AF5137" w14:textId="77777777" w:rsidR="00D86A37" w:rsidRDefault="00820FF8" w:rsidP="002C7CF7">
      <w:pPr>
        <w:pStyle w:val="ListBullet"/>
      </w:pPr>
      <w:r>
        <w:t>No vaccination or quarantine mechanisms</w:t>
      </w:r>
    </w:p>
    <w:p w14:paraId="14CB9648" w14:textId="77777777" w:rsidR="00D86A37" w:rsidRDefault="00820FF8" w:rsidP="002C7CF7">
      <w:r>
        <w:t>Possible Extensions:</w:t>
      </w:r>
    </w:p>
    <w:p w14:paraId="6150FFD4" w14:textId="77777777" w:rsidR="00D86A37" w:rsidRDefault="00820FF8" w:rsidP="002C7CF7">
      <w:pPr>
        <w:pStyle w:val="ListBullet"/>
      </w:pPr>
      <w:r>
        <w:t>Add quarantine for infected agents</w:t>
      </w:r>
    </w:p>
    <w:p w14:paraId="7B734047" w14:textId="77777777" w:rsidR="00D86A37" w:rsidRDefault="00820FF8" w:rsidP="002C7CF7">
      <w:pPr>
        <w:pStyle w:val="ListBullet"/>
      </w:pPr>
      <w:r>
        <w:t>Include vaccination</w:t>
      </w:r>
    </w:p>
    <w:p w14:paraId="0F75E2F3" w14:textId="77777777" w:rsidR="00D86A37" w:rsidRDefault="00820FF8" w:rsidP="002C7CF7">
      <w:pPr>
        <w:pStyle w:val="ListBullet"/>
      </w:pPr>
      <w:r>
        <w:t>Different agent types (e.g., healthcare workers)</w:t>
      </w:r>
    </w:p>
    <w:p w14:paraId="38904132" w14:textId="77777777" w:rsidR="00D86A37" w:rsidRDefault="00820FF8" w:rsidP="002C7CF7">
      <w:pPr>
        <w:pStyle w:val="ListBullet"/>
      </w:pPr>
      <w:r>
        <w:t>Multiple virus variants</w:t>
      </w:r>
    </w:p>
    <w:p w14:paraId="1121E87E" w14:textId="77777777" w:rsidR="00D86A37" w:rsidRDefault="00820FF8" w:rsidP="005D7B03">
      <w:pPr>
        <w:pStyle w:val="Heading1"/>
      </w:pPr>
      <w:r>
        <w:t>8. Conclusion</w:t>
      </w:r>
    </w:p>
    <w:p w14:paraId="5CE0EEA2" w14:textId="77777777" w:rsidR="00D86A37" w:rsidRDefault="00820FF8" w:rsidP="002C7CF7">
      <w:r>
        <w:t>This Agent-Based Model successfully simulates virus spread dynamics in a spatial population. The model demonstrates key epidemic phenomena including exponential growth, peak infection, and the effectiveness of social distancing. The interactive visualisation allows users to experiment with parameters and observe their effects in real-time.</w:t>
      </w:r>
    </w:p>
    <w:p w14:paraId="3C2F93EB" w14:textId="77777777" w:rsidR="00D86A37" w:rsidRDefault="00820FF8" w:rsidP="005D7B03">
      <w:pPr>
        <w:pStyle w:val="Heading1"/>
      </w:pPr>
      <w:r>
        <w:t>9. How to Run</w:t>
      </w:r>
    </w:p>
    <w:p w14:paraId="084A7AC3" w14:textId="77777777" w:rsidR="00D86A37" w:rsidRDefault="00820FF8" w:rsidP="002C7CF7">
      <w:r>
        <w:t>Requirements:</w:t>
      </w:r>
    </w:p>
    <w:p w14:paraId="2C543CE5" w14:textId="77777777" w:rsidR="00D86A37" w:rsidRDefault="00820FF8">
      <w:pPr>
        <w:pStyle w:val="NoSpacing"/>
      </w:pPr>
      <w:r>
        <w:t>p</w:t>
      </w:r>
      <w:r>
        <w:t>ip install numpy matplotlib</w:t>
      </w:r>
    </w:p>
    <w:p w14:paraId="36B0DD8E" w14:textId="77777777" w:rsidR="00D86A37" w:rsidRDefault="00D86A37" w:rsidP="002C7CF7"/>
    <w:p w14:paraId="3A306B8D" w14:textId="77777777" w:rsidR="00D86A37" w:rsidRDefault="00820FF8" w:rsidP="002C7CF7">
      <w:r>
        <w:lastRenderedPageBreak/>
        <w:t>Run the simulation:</w:t>
      </w:r>
    </w:p>
    <w:p w14:paraId="6E9AC754" w14:textId="77777777" w:rsidR="00D86A37" w:rsidRDefault="00820FF8">
      <w:pPr>
        <w:pStyle w:val="NoSpacing"/>
      </w:pPr>
      <w:r>
        <w:t>p</w:t>
      </w:r>
      <w:r>
        <w:t>ython virus_sim.py</w:t>
      </w:r>
    </w:p>
    <w:p w14:paraId="42DDC9D1" w14:textId="77777777" w:rsidR="00D86A37" w:rsidRDefault="00D86A37" w:rsidP="002C7CF7"/>
    <w:p w14:paraId="51942AC5" w14:textId="77777777" w:rsidR="00D86A37" w:rsidRDefault="00820FF8" w:rsidP="002C7CF7">
      <w:r>
        <w:t>Controls:</w:t>
      </w:r>
    </w:p>
    <w:p w14:paraId="3C39AB39" w14:textId="77777777" w:rsidR="00D86A37" w:rsidRDefault="00820FF8" w:rsidP="002C7CF7">
      <w:pPr>
        <w:pStyle w:val="ListBullet"/>
      </w:pPr>
      <w:r>
        <w:t>Start/Stop - begin or pause the simulation</w:t>
      </w:r>
    </w:p>
    <w:p w14:paraId="0B6A7384" w14:textId="77777777" w:rsidR="00D86A37" w:rsidRDefault="00820FF8" w:rsidP="002C7CF7">
      <w:pPr>
        <w:pStyle w:val="ListBullet"/>
      </w:pPr>
      <w:r>
        <w:t>Reset - restart with initial conditions</w:t>
      </w:r>
    </w:p>
    <w:p w14:paraId="0DDE3F36" w14:textId="77777777" w:rsidR="00D86A37" w:rsidRDefault="00820FF8" w:rsidP="002C7CF7">
      <w:pPr>
        <w:pStyle w:val="ListBullet"/>
      </w:pPr>
      <w:r>
        <w:t>Slider - adjust infection probability in real-time</w:t>
      </w:r>
    </w:p>
    <w:p w14:paraId="222BAD32" w14:textId="77777777" w:rsidR="00D86A37" w:rsidRDefault="00D86A37" w:rsidP="002C7CF7"/>
    <w:p w14:paraId="00A021F2" w14:textId="77777777" w:rsidR="00D86A37" w:rsidRDefault="00820FF8" w:rsidP="002C7CF7">
      <w:r>
        <w:t>To change parameters:</w:t>
      </w:r>
    </w:p>
    <w:p w14:paraId="1A42FF08" w14:textId="781B7D18" w:rsidR="00D86A37" w:rsidRDefault="00820FF8" w:rsidP="002C7CF7">
      <w:r>
        <w:t>Edit the values at the top of virus_sim.py and re-run</w:t>
      </w:r>
      <w:r w:rsidR="0057251A">
        <w:t xml:space="preserve"> or use the variable slides at hand in the GUI</w:t>
      </w:r>
      <w:r>
        <w:t>.</w:t>
      </w:r>
    </w:p>
    <w:p w14:paraId="173E9FA4" w14:textId="77777777" w:rsidR="00D86A37" w:rsidRDefault="00D86A37" w:rsidP="002C7CF7"/>
    <w:p w14:paraId="587F0B5D" w14:textId="77777777" w:rsidR="00D86A37" w:rsidRDefault="00820FF8" w:rsidP="002C7CF7">
      <w:r>
        <w:t>Code Repository:</w:t>
      </w:r>
    </w:p>
    <w:p w14:paraId="1CE3DA7F" w14:textId="77777777" w:rsidR="00D86A37" w:rsidRDefault="00820FF8" w:rsidP="002C7CF7">
      <w:r>
        <w:t>[INSERT YOUR GITLAB LINK HERE]</w:t>
      </w:r>
    </w:p>
    <w:p w14:paraId="6C4204EA" w14:textId="77777777" w:rsidR="00D86A37" w:rsidRDefault="00820FF8" w:rsidP="005D7B03">
      <w:pPr>
        <w:pStyle w:val="Heading1"/>
      </w:pPr>
      <w:r>
        <w:t>10. References</w:t>
      </w:r>
    </w:p>
    <w:p w14:paraId="3BC3697D" w14:textId="77777777" w:rsidR="00D86A37" w:rsidRDefault="00820FF8" w:rsidP="002C7CF7">
      <w:r>
        <w:t>1. Sayama, H. (2015). Introduction to the Modeling and Analysis of Complex Systems.</w:t>
      </w:r>
    </w:p>
    <w:p w14:paraId="52B2AA37" w14:textId="77777777" w:rsidR="00D86A37" w:rsidRDefault="00820FF8" w:rsidP="002C7CF7">
      <w:r>
        <w:t>2. PyCX Project: https://github.com/hsayama/PyCX</w:t>
      </w:r>
    </w:p>
    <w:p w14:paraId="2B38D699" w14:textId="77777777" w:rsidR="00D86A37" w:rsidRDefault="00820FF8" w:rsidP="002C7CF7">
      <w:r>
        <w:t>3. Epstein, J. M. (2009). Modelling to contain pandemics. Nature, 460(7256).</w:t>
      </w:r>
    </w:p>
    <w:sectPr w:rsidR="00D86A37" w:rsidSect="0040057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C6B8F" w14:textId="77777777" w:rsidR="00820FF8" w:rsidRDefault="00820FF8" w:rsidP="002C7CF7">
      <w:pPr>
        <w:spacing w:after="0" w:line="240" w:lineRule="auto"/>
      </w:pPr>
      <w:r>
        <w:separator/>
      </w:r>
    </w:p>
  </w:endnote>
  <w:endnote w:type="continuationSeparator" w:id="0">
    <w:p w14:paraId="2CE4FAC8" w14:textId="77777777" w:rsidR="00820FF8" w:rsidRDefault="00820FF8" w:rsidP="002C7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BBE4E" w14:textId="77777777" w:rsidR="00820FF8" w:rsidRDefault="00820FF8" w:rsidP="002C7CF7">
      <w:pPr>
        <w:spacing w:after="0" w:line="240" w:lineRule="auto"/>
      </w:pPr>
      <w:r>
        <w:separator/>
      </w:r>
    </w:p>
  </w:footnote>
  <w:footnote w:type="continuationSeparator" w:id="0">
    <w:p w14:paraId="514965B6" w14:textId="77777777" w:rsidR="00820FF8" w:rsidRDefault="00820FF8" w:rsidP="002C7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79753">
    <w:abstractNumId w:val="8"/>
  </w:num>
  <w:num w:numId="2" w16cid:durableId="1814784693">
    <w:abstractNumId w:val="6"/>
  </w:num>
  <w:num w:numId="3" w16cid:durableId="614865830">
    <w:abstractNumId w:val="5"/>
  </w:num>
  <w:num w:numId="4" w16cid:durableId="1665818506">
    <w:abstractNumId w:val="4"/>
  </w:num>
  <w:num w:numId="5" w16cid:durableId="149368211">
    <w:abstractNumId w:val="7"/>
  </w:num>
  <w:num w:numId="6" w16cid:durableId="718363101">
    <w:abstractNumId w:val="3"/>
  </w:num>
  <w:num w:numId="7" w16cid:durableId="1017851189">
    <w:abstractNumId w:val="2"/>
  </w:num>
  <w:num w:numId="8" w16cid:durableId="1797865892">
    <w:abstractNumId w:val="1"/>
  </w:num>
  <w:num w:numId="9" w16cid:durableId="104425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26D"/>
    <w:rsid w:val="002028CA"/>
    <w:rsid w:val="00212FBB"/>
    <w:rsid w:val="002314E9"/>
    <w:rsid w:val="00275F67"/>
    <w:rsid w:val="0029639D"/>
    <w:rsid w:val="002A6FCA"/>
    <w:rsid w:val="002C7CF7"/>
    <w:rsid w:val="00326F90"/>
    <w:rsid w:val="00392073"/>
    <w:rsid w:val="003C294E"/>
    <w:rsid w:val="003D0BCA"/>
    <w:rsid w:val="00400576"/>
    <w:rsid w:val="00437847"/>
    <w:rsid w:val="0057251A"/>
    <w:rsid w:val="005A70A5"/>
    <w:rsid w:val="005D7B03"/>
    <w:rsid w:val="006069A3"/>
    <w:rsid w:val="00643AD6"/>
    <w:rsid w:val="006C1B0E"/>
    <w:rsid w:val="00772A06"/>
    <w:rsid w:val="007901B4"/>
    <w:rsid w:val="007C7DFC"/>
    <w:rsid w:val="00820FF8"/>
    <w:rsid w:val="00883FC2"/>
    <w:rsid w:val="00912143"/>
    <w:rsid w:val="00940BC7"/>
    <w:rsid w:val="00964D64"/>
    <w:rsid w:val="0099104B"/>
    <w:rsid w:val="00AA1D8D"/>
    <w:rsid w:val="00AD1B7D"/>
    <w:rsid w:val="00B47730"/>
    <w:rsid w:val="00C404ED"/>
    <w:rsid w:val="00C64D6B"/>
    <w:rsid w:val="00CB0664"/>
    <w:rsid w:val="00D07E67"/>
    <w:rsid w:val="00D86A37"/>
    <w:rsid w:val="00E13BD1"/>
    <w:rsid w:val="00E31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D7446"/>
  <w14:defaultImageDpi w14:val="300"/>
  <w15:docId w15:val="{834F8E84-F3A7-47F4-84FA-AC3D1C7B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CF7"/>
    <w:pPr>
      <w:jc w:val="both"/>
    </w:pPr>
    <w:rPr>
      <w:rFonts w:ascii="Times New Roman" w:hAnsi="Times New Roman" w:cs="Times New Roman"/>
    </w:rPr>
  </w:style>
  <w:style w:type="paragraph" w:styleId="Heading1">
    <w:name w:val="heading 1"/>
    <w:basedOn w:val="Normal"/>
    <w:next w:val="Normal"/>
    <w:link w:val="Heading1Char"/>
    <w:uiPriority w:val="9"/>
    <w:qFormat/>
    <w:rsid w:val="005D7B03"/>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5D7B03"/>
    <w:pPr>
      <w:keepNext/>
      <w:keepLines/>
      <w:spacing w:before="200" w:after="0"/>
      <w:outlineLvl w:val="1"/>
    </w:pPr>
    <w:rPr>
      <w:rFonts w:eastAsiaTheme="major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D7B03"/>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5D7B03"/>
    <w:rPr>
      <w:rFonts w:ascii="Times New Roman" w:eastAsiaTheme="majorEastAsia"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5D7B03"/>
    <w:pPr>
      <w:pBdr>
        <w:bottom w:val="single" w:sz="8" w:space="4" w:color="4F81BD" w:themeColor="accent1"/>
      </w:pBdr>
      <w:spacing w:after="300" w:line="240" w:lineRule="auto"/>
      <w:contextualSpacing/>
      <w:jc w:val="center"/>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5D7B03"/>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772A06"/>
    <w:pPr>
      <w:numPr>
        <w:ilvl w:val="1"/>
      </w:numPr>
      <w:jc w:val="center"/>
    </w:pPr>
    <w:rPr>
      <w:rFonts w:eastAsiaTheme="majorEastAsia"/>
      <w:b/>
      <w:i/>
      <w:iCs/>
      <w:color w:val="595959" w:themeColor="text1" w:themeTint="A6"/>
      <w:spacing w:val="15"/>
      <w:sz w:val="24"/>
      <w:szCs w:val="24"/>
    </w:rPr>
  </w:style>
  <w:style w:type="character" w:customStyle="1" w:styleId="SubtitleChar">
    <w:name w:val="Subtitle Char"/>
    <w:basedOn w:val="DefaultParagraphFont"/>
    <w:link w:val="Subtitle"/>
    <w:uiPriority w:val="11"/>
    <w:rsid w:val="00772A06"/>
    <w:rPr>
      <w:rFonts w:ascii="Times New Roman" w:eastAsiaTheme="majorEastAsia" w:hAnsi="Times New Roman" w:cs="Times New Roman"/>
      <w:b/>
      <w:i/>
      <w:iCs/>
      <w:color w:val="595959" w:themeColor="text1" w:themeTint="A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31</cp:revision>
  <dcterms:created xsi:type="dcterms:W3CDTF">2026-03-24T14:53:00Z</dcterms:created>
  <dcterms:modified xsi:type="dcterms:W3CDTF">2026-03-24T16:55:00Z</dcterms:modified>
  <cp:category/>
</cp:coreProperties>
</file>